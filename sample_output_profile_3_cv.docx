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1"/>
      </w:pPr>
      <w:r>
        <w:t>PERSONAL DETAILS</w:t>
      </w:r>
    </w:p>
    <w:p>
      <w:r>
        <w:t>Name: Damodar Shaw</w:t>
      </w:r>
    </w:p>
    <w:p>
      <w:r>
        <w:t>Age: 28</w:t>
      </w:r>
    </w:p>
    <w:p>
      <w:r>
        <w:t>Email: shawdamodar@data.com</w:t>
      </w:r>
    </w:p>
    <w:p>
      <w:r>
        <w:t>Phone: 8907654321</w:t>
      </w:r>
    </w:p>
    <w:p>
      <w:r>
        <w:t>LinkedIn: linkedin.com/in/damodarshaw</w:t>
      </w:r>
    </w:p>
    <w:p>
      <w:r>
        <w:t>Location: Gurgaon</w:t>
      </w:r>
    </w:p>
    <w:p>
      <w:pPr>
        <w:pStyle w:val="Heading1"/>
      </w:pPr>
      <w:r>
        <w:t>PROFESSIONAL SUMMARY</w:t>
      </w:r>
    </w:p>
    <w:p>
      <w:r>
        <w:t>Damodar Shaw, 28, shawdamodar@data.com, 8907654321,linkedin.com/in/damodarshaw, Gurgaon</w:t>
      </w:r>
    </w:p>
    <w:p>
      <w:r>
        <w:t>Data analyst with 4 years experience in healthcare analytics. Worked at HealthCorp 2021-2024 as Data Analyst II. BS Statistics from St. Xaviers 2020, MS Data Science 2022. Skills: Python, R, SQL, Tableau, Power BI, Excel, Statistical Analysis. Developed predictive model for patient readmission with 85% accuracy. Created dashboard that reduced reporting time by 60%. Certifications: Google Data Analytics, Tableau Desktop Specialist.</w:t>
      </w:r>
    </w:p>
    <w:p>
      <w:pPr>
        <w:pStyle w:val="Heading1"/>
      </w:pPr>
      <w:r>
        <w:t>WORK EXPERIENCE</w:t>
      </w:r>
    </w:p>
    <w:p>
      <w:r>
        <w:t>HealthCorp, Data Analyst II, Gurgaon, 2021-2024</w:t>
      </w:r>
    </w:p>
    <w:p>
      <w:pPr>
        <w:pStyle w:val="Heading1"/>
      </w:pPr>
      <w:r>
        <w:t>EDUCATION</w:t>
      </w:r>
    </w:p>
    <w:p>
      <w:r>
        <w:t>BS Statistics, St. Xaviers, 2020</w:t>
      </w:r>
    </w:p>
    <w:p>
      <w:r>
        <w:t>MS Data Science, 2022</w:t>
      </w:r>
    </w:p>
    <w:p>
      <w:pPr>
        <w:pStyle w:val="Heading1"/>
      </w:pPr>
      <w:r>
        <w:t>SKILLS</w:t>
      </w:r>
    </w:p>
    <w:p>
      <w:r>
        <w:t>Technical Skills: Python, R, SQL, Tableau, Power BI, Excel, Statistical Analysis</w:t>
      </w:r>
    </w:p>
    <w:p>
      <w:r>
        <w:t>Soft Skills: Communication, Collaboration, Problem Solving, Adaptability</w:t>
      </w:r>
    </w:p>
    <w:p>
      <w:pPr>
        <w:pStyle w:val="Heading1"/>
      </w:pPr>
      <w:r>
        <w:t>CERTIFICATIONS</w:t>
      </w:r>
    </w:p>
    <w:p>
      <w:r>
        <w:t>Google Data Analytics</w:t>
      </w:r>
    </w:p>
    <w:p>
      <w:r>
        <w:t>Tableau Desktop Specialist</w:t>
      </w:r>
    </w:p>
    <w:p>
      <w:pPr>
        <w:pStyle w:val="Heading1"/>
      </w:pPr>
      <w:r>
        <w:t>PROJECTS</w:t>
      </w:r>
    </w:p>
    <w:p>
      <w:r>
        <w:t>Predictive model for patient readmission with 85% accuracy</w:t>
      </w:r>
    </w:p>
    <w:p>
      <w:r>
        <w:t>Dashboard that reduced reporting time by 60%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