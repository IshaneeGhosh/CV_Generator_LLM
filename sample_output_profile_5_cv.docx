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pPr>
        <w:pStyle w:val="Heading1"/>
      </w:pPr>
      <w:r>
        <w:t>PERSONAL DETAILS</w:t>
      </w:r>
    </w:p>
    <w:p>
      <w:r>
        <w:t>Name: Alex Thompson</w:t>
      </w:r>
    </w:p>
    <w:p>
      <w:r>
        <w:t>Age: 30</w:t>
      </w:r>
    </w:p>
    <w:p>
      <w:r>
        <w:t>Email: alex.thompson@gmail.com</w:t>
      </w:r>
    </w:p>
    <w:p>
      <w:r>
        <w:t>Phone: 9078632451</w:t>
      </w:r>
    </w:p>
    <w:p>
      <w:r>
        <w:t>LinkedIn: linkedin.com/in/thompsonlex</w:t>
      </w:r>
    </w:p>
    <w:p>
      <w:r>
        <w:t>Location: Tokyo</w:t>
      </w:r>
    </w:p>
    <w:p>
      <w:pPr>
        <w:pStyle w:val="Heading1"/>
      </w:pPr>
      <w:r>
        <w:t>PROFESSIONAL SUMMARY</w:t>
      </w:r>
    </w:p>
    <w:p>
      <w:r>
        <w:t>Alex Thompson, 30, alex.thompson@gmail.com,9078632451, linkedin.com/in/thompsonlex, Tokyo</w:t>
      </w:r>
    </w:p>
    <w:p>
      <w:r>
        <w:t>Creative graphic designer with 6 years in agency and freelance work. Worked at Design Studio Inc (2019-2024) as Senior Designer. Freelance clients: Various startups and small businesses 2018-2019. BFA Graphic Design from Art Institute 2018. Skills: Adobe Creative Suite, Figma, UI/UX Design, Branding, Web Design. Portfolio: alexthompson.design. Awards: Adobe Design Award 2022, Awwwards Site of the Day. Designed branding.</w:t>
      </w:r>
    </w:p>
    <w:p>
      <w:pPr>
        <w:pStyle w:val="Heading1"/>
      </w:pPr>
      <w:r>
        <w:t>WORK EXPERIENCE</w:t>
      </w:r>
    </w:p>
    <w:p>
      <w:r>
        <w:t>Design Studio Inc (2019-2024)</w:t>
      </w:r>
    </w:p>
    <w:p>
      <w:r>
        <w:t>Senior Designer</w:t>
      </w:r>
    </w:p>
    <w:p>
      <w:r>
        <w:t>Tokyo</w:t>
      </w:r>
    </w:p>
    <w:p>
      <w:pPr>
        <w:pStyle w:val="Heading1"/>
      </w:pPr>
      <w:r>
        <w:t>EDUCATION</w:t>
      </w:r>
    </w:p>
    <w:p>
      <w:r>
        <w:t>BFA Graphic Design</w:t>
      </w:r>
    </w:p>
    <w:p>
      <w:r>
        <w:t>Art Institute</w:t>
      </w:r>
    </w:p>
    <w:p>
      <w:r>
        <w:t>2018</w:t>
      </w:r>
    </w:p>
    <w:p>
      <w:pPr>
        <w:pStyle w:val="Heading1"/>
      </w:pPr>
      <w:r>
        <w:t>SKILLS</w:t>
      </w:r>
    </w:p>
    <w:p>
      <w:r>
        <w:t>Technical: Adobe Creative Suite, Figma, UI/UX Design, Branding, Web Design</w:t>
      </w:r>
    </w:p>
    <w:p>
      <w:r>
        <w:t>Soft: Communication, Collaboration, Problem-solving, Adaptability</w:t>
      </w:r>
    </w:p>
    <w:p>
      <w:pPr>
        <w:pStyle w:val="Heading1"/>
      </w:pPr>
      <w:r>
        <w:t>CERTIFICATIONS</w:t>
      </w:r>
    </w:p>
    <w:p>
      <w:r>
        <w:t>Adobe Design Award 2022</w:t>
      </w:r>
    </w:p>
    <w:p>
      <w:r>
        <w:t>Awwwards Site of the Day</w:t>
      </w:r>
    </w:p>
    <w:p>
      <w:pPr>
        <w:pStyle w:val="Heading1"/>
      </w:pPr>
      <w:r>
        <w:t>PROJECTS</w:t>
      </w:r>
    </w:p>
    <w:p>
      <w:r>
        <w:t>alexthompson.design</w:t>
      </w:r>
    </w:p>
    <w:p>
      <w:r>
        <w:t>Note: The "work experience" section is empty because there are no work experiences listed in the JSON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